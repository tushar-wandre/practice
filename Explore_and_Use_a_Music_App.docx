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9D1" w:rsidRDefault="004B7401">
      <w:pPr>
        <w:pStyle w:val="Heading2"/>
      </w:pPr>
      <w:bookmarkStart w:id="0" w:name="_GoBack"/>
      <w:bookmarkEnd w:id="0"/>
      <w:r>
        <w:t>Objective</w:t>
      </w:r>
    </w:p>
    <w:p w:rsidR="00A449D1" w:rsidRDefault="004B7401">
      <w:r>
        <w:t>To explore a music streaming application and create a playlist suitable for a team vacation.</w:t>
      </w:r>
    </w:p>
    <w:p w:rsidR="00A449D1" w:rsidRDefault="004B7401">
      <w:pPr>
        <w:pStyle w:val="Heading2"/>
      </w:pPr>
      <w:r>
        <w:t>Music App Used</w:t>
      </w:r>
    </w:p>
    <w:p w:rsidR="00A449D1" w:rsidRDefault="004B7401">
      <w:r>
        <w:t>Spotify</w:t>
      </w:r>
    </w:p>
    <w:p w:rsidR="00A449D1" w:rsidRDefault="004B7401">
      <w:pPr>
        <w:pStyle w:val="Heading2"/>
      </w:pPr>
      <w:r>
        <w:t>Procedure / Steps Followed</w:t>
      </w:r>
    </w:p>
    <w:p w:rsidR="00A449D1" w:rsidRDefault="004B7401">
      <w:pPr>
        <w:pStyle w:val="ListNumber"/>
      </w:pPr>
      <w:r>
        <w:t>Installed the Spotify music streaming application from the app store.</w:t>
      </w:r>
    </w:p>
    <w:p w:rsidR="00A449D1" w:rsidRDefault="004B7401">
      <w:pPr>
        <w:pStyle w:val="ListNumber"/>
      </w:pPr>
      <w:r>
        <w:t>Completed the login process using an email ID.</w:t>
      </w:r>
    </w:p>
    <w:p w:rsidR="00A449D1" w:rsidRDefault="004B7401">
      <w:pPr>
        <w:pStyle w:val="ListNumber"/>
      </w:pPr>
      <w:r>
        <w:t>Selected genres such as Bollywood, Pop, Party, Travel, and Chill music during setup.</w:t>
      </w:r>
    </w:p>
    <w:p w:rsidR="00A449D1" w:rsidRDefault="004B7401">
      <w:pPr>
        <w:pStyle w:val="ListNumber"/>
      </w:pPr>
      <w:r>
        <w:t>Created a playlist named 'Vacation with my team.'</w:t>
      </w:r>
    </w:p>
    <w:p w:rsidR="00A449D1" w:rsidRDefault="004B7401">
      <w:pPr>
        <w:pStyle w:val="ListNumber"/>
      </w:pPr>
      <w:r>
        <w:t>Adde</w:t>
      </w:r>
      <w:r>
        <w:t>d songs suitable for group travel and team enjoyment.</w:t>
      </w:r>
    </w:p>
    <w:p w:rsidR="00A449D1" w:rsidRDefault="004B7401">
      <w:pPr>
        <w:pStyle w:val="ListNumber"/>
      </w:pPr>
      <w:r>
        <w:t>Observed changes in song recommendations based on added tracks.</w:t>
      </w:r>
    </w:p>
    <w:p w:rsidR="00A449D1" w:rsidRDefault="004B7401">
      <w:pPr>
        <w:pStyle w:val="ListNumber"/>
      </w:pPr>
      <w:r>
        <w:t>Generated a shareable playlist link.</w:t>
      </w:r>
    </w:p>
    <w:p w:rsidR="00A449D1" w:rsidRDefault="004B7401">
      <w:pPr>
        <w:pStyle w:val="Heading2"/>
      </w:pPr>
      <w:r>
        <w:t>Observation</w:t>
      </w:r>
    </w:p>
    <w:p w:rsidR="00A449D1" w:rsidRDefault="004B7401">
      <w:r>
        <w:t xml:space="preserve">Spotify automatically recommended similar travel, party, and upbeat songs as more tracks </w:t>
      </w:r>
      <w:r>
        <w:t>were added, showing personalized recommendations.</w:t>
      </w:r>
    </w:p>
    <w:p w:rsidR="00A449D1" w:rsidRDefault="004B7401">
      <w:pPr>
        <w:pStyle w:val="Heading2"/>
      </w:pPr>
      <w:r>
        <w:t>Playlist Link</w:t>
      </w:r>
    </w:p>
    <w:p w:rsidR="00A449D1" w:rsidRDefault="004B7401">
      <w:r>
        <w:t>https://open.spotify.com/playlist/5jGQkxeJzuWOWxi2ove0ym</w:t>
      </w:r>
    </w:p>
    <w:p w:rsidR="00A449D1" w:rsidRDefault="004B7401">
      <w:pPr>
        <w:pStyle w:val="Heading2"/>
      </w:pPr>
      <w:r>
        <w:t>Conclusion</w:t>
      </w:r>
    </w:p>
    <w:p w:rsidR="00A449D1" w:rsidRDefault="004B7401">
      <w:r>
        <w:t>Thus, the music streaming app was successfully explored and a suitable playlist for a team vacation was created.</w:t>
      </w:r>
    </w:p>
    <w:sectPr w:rsidR="00A449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401"/>
    <w:rsid w:val="00A449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6950A-3872-433B-B403-66D81A7E9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wandre</cp:lastModifiedBy>
  <cp:revision>2</cp:revision>
  <dcterms:created xsi:type="dcterms:W3CDTF">2013-12-23T23:15:00Z</dcterms:created>
  <dcterms:modified xsi:type="dcterms:W3CDTF">2026-01-21T16:42:00Z</dcterms:modified>
  <cp:category/>
</cp:coreProperties>
</file>